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迈开腿旅游平台 用户操作手册</w:t>
      </w:r>
    </w:p>
    <w:p>
      <w:pPr>
        <w:pStyle w:val="Heading1"/>
      </w:pPr>
      <w:r>
        <w:t>1. 系统概述</w:t>
      </w:r>
    </w:p>
    <w:p>
      <w:r>
        <w:t>迈开腿旅游平台是一款集景区浏览、门票购买、智能推荐、AI对话于一体的综合旅游服务平台。</w:t>
        <w:br/>
        <w:t>用户可以通过Web浏览器访问平台，浏览热门景区、搜索目的地、购买门票、管理订单，</w:t>
        <w:br/>
        <w:t>还可以使用AI助手进行智能旅行规划。</w:t>
      </w:r>
    </w:p>
    <w:p>
      <w:pPr>
        <w:pStyle w:val="Heading1"/>
      </w:pPr>
      <w:r>
        <w:t>2. 访问系统</w:t>
      </w:r>
    </w:p>
    <w:p>
      <w:r>
        <w:t>打开浏览器，访问平台首页。推荐使用Chrome、Edge等现代浏览器。</w:t>
      </w:r>
    </w:p>
    <w:p>
      <w:pPr>
        <w:pStyle w:val="Heading1"/>
      </w:pPr>
      <w:r>
        <w:t>3. 用户注册与登录</w:t>
      </w:r>
    </w:p>
    <w:p>
      <w:r>
        <w:t>3.1 注册</w:t>
        <w:br/>
        <w:t>点击页面右上角"注册"按钮 → 填写用户名、密码等信息 → 点击"注册"提交。</w:t>
        <w:br/>
        <w:br/>
        <w:t>3.2 登录</w:t>
        <w:br/>
        <w:t>点击"登录"按钮 → 输入用户名和密码 → 点击"登录"。</w:t>
        <w:br/>
        <w:t>登录成功后，右上角显示用户头像和昵称。</w:t>
      </w:r>
    </w:p>
    <w:p>
      <w:pPr>
        <w:pStyle w:val="Heading1"/>
      </w:pPr>
      <w:r>
        <w:t>4. 浏览景区</w:t>
      </w:r>
    </w:p>
    <w:p>
      <w:r>
        <w:t>4.1 首页热门景区</w:t>
        <w:br/>
        <w:t>首页展示5个热门景区卡片，点击可查看详情。</w:t>
        <w:br/>
        <w:br/>
        <w:t>4.2 景区列表</w:t>
        <w:br/>
        <w:t>通过顶部导航"景区"进入列表页，支持按名称搜索、按分类筛选。</w:t>
        <w:br/>
        <w:br/>
        <w:t>4.3 景区详情</w:t>
        <w:br/>
        <w:t>点击景区卡片进入详情页，可查看景区图片、介绍、票价、地址、评价等信息。</w:t>
      </w:r>
    </w:p>
    <w:p>
      <w:pPr>
        <w:pStyle w:val="Heading1"/>
      </w:pPr>
      <w:r>
        <w:t>5. 收藏景区</w:t>
      </w:r>
    </w:p>
    <w:p>
      <w:r>
        <w:t>5.1 收藏</w:t>
        <w:br/>
        <w:t>在景区详情页或景区卡片上，点击爱心(♡)按钮即可收藏。收藏后爱心变为红色实心(♥)。</w:t>
        <w:br/>
        <w:br/>
        <w:t>5.2 查看收藏</w:t>
        <w:br/>
        <w:t>点击右上角用户头像 → "我的收藏" → 查看所有已收藏景区。</w:t>
        <w:br/>
        <w:br/>
        <w:t>5.3 取消收藏</w:t>
        <w:br/>
        <w:t>在收藏列表或景区详情页，再次点击爱心(♥)取消收藏。</w:t>
      </w:r>
    </w:p>
    <w:p>
      <w:pPr>
        <w:pStyle w:val="Heading1"/>
      </w:pPr>
      <w:r>
        <w:t>6. 购买门票</w:t>
      </w:r>
    </w:p>
    <w:p>
      <w:r>
        <w:t>6.1 下单</w:t>
        <w:br/>
        <w:t>在景区详情页（仅付费景区），点击"🎫 立即购票"按钮 → 弹出购票弹窗。</w:t>
        <w:br/>
        <w:br/>
        <w:t>6.2 填写信息</w:t>
        <w:br/>
        <w:t>- 选择购买数量（1-10张）</w:t>
        <w:br/>
        <w:t>- 选择游览日期</w:t>
        <w:br/>
        <w:t>- 填写联系人姓名和手机号</w:t>
        <w:br/>
        <w:br/>
        <w:t>6.3 支付</w:t>
        <w:br/>
        <w:t>- 点击"💰 立即支付"：订单状态变为"已支付"</w:t>
        <w:br/>
        <w:t>- 点击"📋 稍后支付"：订单状态为"待支付"，可在"我的订单"中后续支付</w:t>
      </w:r>
    </w:p>
    <w:p>
      <w:pPr>
        <w:pStyle w:val="Heading1"/>
      </w:pPr>
      <w:r>
        <w:t>7. 我的订单</w:t>
      </w:r>
    </w:p>
    <w:p>
      <w:r>
        <w:t>7.1 查看订单</w:t>
        <w:br/>
        <w:t>点击右上角用户头像 → "我的订单" → 可按状态筛选（全部/待支付/已支付/已完成/已取消）。</w:t>
        <w:br/>
        <w:br/>
        <w:t>7.2 支付待支付订单</w:t>
        <w:br/>
        <w:t>在待支付订单右下角，点击"💰 立即支付" → 确认弹窗 → 确认支付。</w:t>
        <w:br/>
        <w:br/>
        <w:t>7.3 取消订单</w:t>
        <w:br/>
        <w:t>在待支付订单右下角，点击"取消订单" → 确认后订单状态变为"已取消"。</w:t>
      </w:r>
    </w:p>
    <w:p>
      <w:pPr>
        <w:pStyle w:val="Heading1"/>
      </w:pPr>
      <w:r>
        <w:t>8. AI对话助手</w:t>
      </w:r>
    </w:p>
    <w:p>
      <w:r>
        <w:t>8.1 进入AI对话</w:t>
        <w:br/>
        <w:t>点击顶部导航"AI对话"进入对话页面。</w:t>
        <w:br/>
        <w:br/>
        <w:t>8.2 使用AI助手</w:t>
        <w:br/>
        <w:t>在输入框输入旅行相关问题，如"推荐北京三日游行程"、"黄山最佳旅游季节"等，</w:t>
        <w:br/>
        <w:t>AI助手将基于大语言模型为您提供智能旅行建议。</w:t>
      </w:r>
    </w:p>
    <w:p>
      <w:pPr>
        <w:pStyle w:val="Heading1"/>
      </w:pPr>
      <w:r>
        <w:t>9. 个人中心</w:t>
      </w:r>
    </w:p>
    <w:p>
      <w:r>
        <w:t>点击右上角用户头像 → "个人中心" → 可修改昵称、手机号、邮箱、头像等个人信息。</w:t>
      </w:r>
    </w:p>
    <w:p>
      <w:pPr>
        <w:pStyle w:val="Heading1"/>
      </w:pPr>
      <w:r>
        <w:t>10. 常见问题</w:t>
      </w:r>
    </w:p>
    <w:p>
      <w:r>
        <w:t>Q: 忘记密码怎么办？</w:t>
        <w:br/>
        <w:t>A: 请联系管理员重置密码。</w:t>
        <w:br/>
        <w:br/>
        <w:t>Q: 订单可以退款吗？</w:t>
        <w:br/>
        <w:t>A: 待支付订单可直接取消。已支付订单请联系客服处理。</w:t>
        <w:br/>
        <w:br/>
        <w:t>Q: 为什么景区卡片上的收藏按钮没有反应？</w:t>
        <w:br/>
        <w:t>A: 请先登录后再使用收藏功能。</w:t>
        <w:br/>
        <w:br/>
        <w:t>Q: AI对话支持哪些问题？</w:t>
        <w:br/>
        <w:t>A: 支持旅行规划、景点推荐、行程安排等旅游相关问题。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